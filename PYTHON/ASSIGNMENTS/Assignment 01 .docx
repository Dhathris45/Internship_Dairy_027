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</w:r>
    </w:p>
    <w:p>
      <w:pPr>
        <w:pStyle w:val="Heading2"/>
        <w:spacing w:before="0" w:after="0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ASSIGNMENT: Functions &amp; Loop-Based Number Analysis</w:t>
      </w:r>
    </w:p>
    <w:p>
      <w:pPr>
        <w:pStyle w:val="Heading3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Description</w:t>
      </w:r>
    </w:p>
    <w:p>
      <w:pPr>
        <w:pStyle w:val="Normal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This assignment demonstrates the use of Python functions and loops to analyze numeric data. The program defines a function that calculates the sum of numbers from 1 to N. A for loop is used to iterate through the numbers, and a break statement stops the loop when the number exceeds 50.</w:t>
      </w:r>
    </w:p>
    <w:p>
      <w:pPr>
        <w:pStyle w:val="Heading3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Objective</w:t>
      </w:r>
    </w:p>
    <w:p>
      <w:pPr>
        <w:pStyle w:val="Normal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 xml:space="preserve">• </w:t>
      </w:r>
      <w:r>
        <w:rPr>
          <w:rFonts w:ascii="Times New Roman" w:hAnsi="Times New Roman"/>
          <w:color w:val="111111"/>
          <w:sz w:val="24"/>
          <w:szCs w:val="24"/>
        </w:rPr>
        <w:t>Define Python functions</w:t>
        <w:br/>
        <w:t>• Use parameters and return values</w:t>
        <w:br/>
        <w:t>• Implement loops</w:t>
        <w:br/>
        <w:t>• Use loop control statements such as break</w:t>
      </w:r>
    </w:p>
    <w:p>
      <w:pPr>
        <w:pStyle w:val="Heading3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Python Code</w:t>
      </w:r>
    </w:p>
    <w:p>
      <w:pPr>
        <w:pStyle w:val="Normal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def sum_numbers(n):</w:t>
        <w:br/>
        <w:br/>
        <w:t xml:space="preserve">    total = 0</w:t>
        <w:br/>
        <w:br/>
        <w:t xml:space="preserve">    for i in range(1, n + 1):</w:t>
        <w:br/>
        <w:br/>
        <w:t xml:space="preserve">        if i &gt; 50:</w:t>
        <w:br/>
        <w:t xml:space="preserve">            print("Loop stopped because number exceeded 50")</w:t>
        <w:br/>
        <w:t xml:space="preserve">            break</w:t>
        <w:br/>
        <w:br/>
        <w:t xml:space="preserve">        total += i</w:t>
        <w:br/>
        <w:br/>
        <w:t xml:space="preserve">    return total</w:t>
        <w:br/>
        <w:br/>
        <w:br/>
        <w:t>n = int(input("Enter a number: "))</w:t>
        <w:br/>
        <w:br/>
        <w:t>result = sum_numbers(n)</w:t>
        <w:br/>
        <w:br/>
        <w:t>print("Sum of numbers:", result)</w:t>
        <w:br/>
      </w:r>
    </w:p>
    <w:p>
      <w:pPr>
        <w:pStyle w:val="Normal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-58420</wp:posOffset>
            </wp:positionH>
            <wp:positionV relativeFrom="paragraph">
              <wp:posOffset>635</wp:posOffset>
            </wp:positionV>
            <wp:extent cx="2768600" cy="4057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40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1905</wp:posOffset>
            </wp:positionH>
            <wp:positionV relativeFrom="paragraph">
              <wp:posOffset>-62230</wp:posOffset>
            </wp:positionV>
            <wp:extent cx="4470400" cy="7493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74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Times New Roman" w:hAnsi="Times New Roman"/>
          <w:b w:val="false"/>
          <w:bCs w:val="false"/>
          <w:color w:val="111111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111111"/>
          <w:sz w:val="24"/>
          <w:szCs w:val="24"/>
        </w:rPr>
      </w:r>
    </w:p>
    <w:p>
      <w:pPr>
        <w:pStyle w:val="Heading1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</w:r>
    </w:p>
    <w:p>
      <w:pPr>
        <w:pStyle w:val="Heading1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Python Activity &amp; Assignment</w:t>
      </w:r>
    </w:p>
    <w:p>
      <w:pPr>
        <w:pStyle w:val="Heading2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ACTIVITY: Conditional Statement Practice</w:t>
      </w:r>
    </w:p>
    <w:p>
      <w:pPr>
        <w:pStyle w:val="Heading3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Description</w:t>
      </w:r>
    </w:p>
    <w:p>
      <w:pPr>
        <w:pStyle w:val="Normal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This demonstrates the use of conditional statements in Python to determine whether a person is eligible to vote based on their age.</w:t>
      </w:r>
    </w:p>
    <w:p>
      <w:pPr>
        <w:pStyle w:val="Heading3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Python Code</w:t>
      </w:r>
    </w:p>
    <w:p>
      <w:pPr>
        <w:pStyle w:val="Normal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age = int(input("Enter your age: "))</w:t>
        <w:br/>
        <w:br/>
        <w:t>if age &gt;= 18:</w:t>
        <w:br/>
        <w:t xml:space="preserve">    print("You are eligible to vote.")</w:t>
        <w:br/>
        <w:t>else:</w:t>
        <w:br/>
        <w:t xml:space="preserve">    print("You are not eligible to vote.")</w:t>
        <w:br/>
      </w:r>
    </w:p>
    <w:p>
      <w:pPr>
        <w:pStyle w:val="Normal"/>
        <w:spacing w:before="0" w:after="200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-299720</wp:posOffset>
            </wp:positionH>
            <wp:positionV relativeFrom="paragraph">
              <wp:posOffset>1231265</wp:posOffset>
            </wp:positionV>
            <wp:extent cx="5878830" cy="9709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830" cy="97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-216535</wp:posOffset>
            </wp:positionH>
            <wp:positionV relativeFrom="paragraph">
              <wp:posOffset>-66040</wp:posOffset>
            </wp:positionV>
            <wp:extent cx="5628640" cy="8839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LibreOffice/24.8.4.2$MacOSX_X86_64 LibreOffice_project/bb3cfa12c7b1bf994ecc5649a80400d06cd71002</Application>
  <AppVersion>15.0000</AppVersion>
  <Pages>2</Pages>
  <Words>178</Words>
  <Characters>912</Characters>
  <CharactersWithSpaces>1149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2026-03-10T01:48:46Z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