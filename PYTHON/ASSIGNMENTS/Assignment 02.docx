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media/image1.png" ContentType="image/png"/>
  <Override PartName="/word/media/image2.png" ContentType="image/png"/>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pacing w:before="0" w:after="0"/>
        <w:rPr>
          <w:rFonts w:ascii="Times New Roman" w:hAnsi="Times New Roman"/>
          <w:color w:val="111111"/>
          <w:sz w:val="24"/>
          <w:szCs w:val="24"/>
        </w:rPr>
      </w:pPr>
      <w:r>
        <w:rPr>
          <w:rFonts w:ascii="Times New Roman" w:hAnsi="Times New Roman"/>
          <w:color w:val="111111"/>
          <w:sz w:val="24"/>
          <w:szCs w:val="24"/>
        </w:rPr>
        <w:t>ASSIGNMENT: Managing Data with Lists &amp; Dictionaries</w:t>
      </w:r>
    </w:p>
    <w:p>
      <w:pPr>
        <w:pStyle w:val="Heading3"/>
        <w:rPr>
          <w:rFonts w:ascii="Times New Roman" w:hAnsi="Times New Roman"/>
          <w:color w:val="111111"/>
          <w:sz w:val="24"/>
          <w:szCs w:val="24"/>
        </w:rPr>
      </w:pPr>
      <w:r>
        <w:rPr>
          <w:rFonts w:ascii="Times New Roman" w:hAnsi="Times New Roman"/>
          <w:color w:val="111111"/>
          <w:sz w:val="24"/>
          <w:szCs w:val="24"/>
        </w:rPr>
        <w:t>Description</w:t>
      </w:r>
    </w:p>
    <w:p>
      <w:pPr>
        <w:pStyle w:val="Normal"/>
        <w:rPr>
          <w:rFonts w:ascii="Times New Roman" w:hAnsi="Times New Roman"/>
          <w:color w:val="111111"/>
          <w:sz w:val="24"/>
          <w:szCs w:val="24"/>
        </w:rPr>
      </w:pPr>
      <w:r>
        <w:rPr>
          <w:rFonts w:ascii="Times New Roman" w:hAnsi="Times New Roman"/>
          <w:color w:val="111111"/>
          <w:sz w:val="24"/>
          <w:szCs w:val="24"/>
        </w:rPr>
        <w:t>This assignment demonstrates how Python lists and dictionaries can be used to store and manage structured data. Lists store ordered collections of elements while dictionaries store data in key-value pairs. In this program, student records are stored as dictionaries inside a list. The program also demonstrates how to add a new student, modify an existing student’s course, and display all stored records.</w:t>
      </w:r>
    </w:p>
    <w:p>
      <w:pPr>
        <w:pStyle w:val="Heading3"/>
        <w:rPr>
          <w:rFonts w:ascii="Times New Roman" w:hAnsi="Times New Roman"/>
          <w:color w:val="111111"/>
          <w:sz w:val="24"/>
          <w:szCs w:val="24"/>
        </w:rPr>
      </w:pPr>
      <w:r>
        <w:rPr>
          <w:rFonts w:ascii="Times New Roman" w:hAnsi="Times New Roman"/>
          <w:color w:val="111111"/>
          <w:sz w:val="24"/>
          <w:szCs w:val="24"/>
        </w:rPr>
        <w:t>Objective</w:t>
      </w:r>
    </w:p>
    <w:p>
      <w:pPr>
        <w:pStyle w:val="Normal"/>
        <w:rPr>
          <w:rFonts w:ascii="Times New Roman" w:hAnsi="Times New Roman"/>
          <w:color w:val="111111"/>
          <w:sz w:val="24"/>
          <w:szCs w:val="24"/>
        </w:rPr>
      </w:pPr>
      <w:r>
        <w:rPr>
          <w:rFonts w:ascii="Times New Roman" w:hAnsi="Times New Roman"/>
          <w:color w:val="111111"/>
          <w:sz w:val="24"/>
          <w:szCs w:val="24"/>
        </w:rPr>
        <w:t xml:space="preserve">• </w:t>
      </w:r>
      <w:r>
        <w:rPr>
          <w:rFonts w:ascii="Times New Roman" w:hAnsi="Times New Roman"/>
          <w:color w:val="111111"/>
          <w:sz w:val="24"/>
          <w:szCs w:val="24"/>
        </w:rPr>
        <w:t>Understand lists and dictionaries</w:t>
        <w:br/>
        <w:t>• Access elements using indexing and keys</w:t>
        <w:br/>
        <w:t>• Add, modify, and manage structured data</w:t>
        <w:br/>
        <w:t>• Work with nested data structures</w:t>
      </w:r>
    </w:p>
    <w:p>
      <w:pPr>
        <w:pStyle w:val="Heading3"/>
        <w:rPr>
          <w:rFonts w:ascii="Times New Roman" w:hAnsi="Times New Roman"/>
          <w:color w:val="111111"/>
          <w:sz w:val="24"/>
          <w:szCs w:val="24"/>
        </w:rPr>
      </w:pPr>
      <w:r>
        <w:rPr>
          <w:rFonts w:ascii="Times New Roman" w:hAnsi="Times New Roman"/>
          <w:color w:val="111111"/>
          <w:sz w:val="24"/>
          <w:szCs w:val="24"/>
        </w:rPr>
        <w:t>Python Code</w:t>
      </w:r>
    </w:p>
    <w:p>
      <w:pPr>
        <w:pStyle w:val="Normal"/>
        <w:rPr>
          <w:rFonts w:ascii="Times New Roman" w:hAnsi="Times New Roman"/>
          <w:color w:val="111111"/>
          <w:sz w:val="24"/>
          <w:szCs w:val="24"/>
        </w:rPr>
      </w:pPr>
      <w:r>
        <w:rPr>
          <w:rFonts w:ascii="Times New Roman" w:hAnsi="Times New Roman"/>
          <w:color w:val="111111"/>
          <w:sz w:val="24"/>
          <w:szCs w:val="24"/>
        </w:rPr>
        <w:t>students = [</w:t>
        <w:br/>
        <w:t xml:space="preserve">    {"name": "John", "age": 20, "course": "Computer Science"},</w:t>
        <w:br/>
        <w:t xml:space="preserve">    {"name": "Emily", "age": 21, "course": "Data Science"}</w:t>
        <w:br/>
        <w:t>]</w:t>
        <w:br/>
        <w:br/>
        <w:br/>
        <w:t>new_student = {"name": "Michael", "age": 22, "course": "Artificial Intelligence"}</w:t>
        <w:br/>
        <w:t>students.append(new_student)</w:t>
        <w:br/>
        <w:br/>
        <w:br/>
        <w:t>students[0]["course"] = "Software Engineering"</w:t>
        <w:br/>
        <w:br/>
        <w:br/>
        <w:t>print("Student Records:")</w:t>
        <w:br/>
        <w:br/>
        <w:t>for student in students:</w:t>
        <w:br/>
        <w:t xml:space="preserve">    print("Name:", student["name"])</w:t>
        <w:br/>
        <w:t xml:space="preserve">    print("Age:", student["age"])</w:t>
        <w:br/>
        <w:t xml:space="preserve">    print("Course:", student["course"])</w:t>
        <w:br/>
        <w:t xml:space="preserve">    print("-------------------")</w:t>
        <w:br/>
      </w:r>
    </w:p>
    <w:p>
      <w:pPr>
        <w:pStyle w:val="Normal"/>
        <w:rPr>
          <w:rFonts w:ascii="Times New Roman" w:hAnsi="Times New Roman"/>
          <w:color w:val="111111"/>
          <w:sz w:val="24"/>
          <w:szCs w:val="24"/>
        </w:rPr>
      </w:pPr>
      <w:r>
        <w:rPr>
          <w:rFonts w:ascii="Times New Roman" w:hAnsi="Times New Roman"/>
          <w:color w:val="111111"/>
          <w:sz w:val="24"/>
          <w:szCs w:val="24"/>
        </w:rPr>
      </w:r>
    </w:p>
    <w:p>
      <w:pPr>
        <w:pStyle w:val="Heading1"/>
        <w:rPr>
          <w:rFonts w:ascii="Times New Roman" w:hAnsi="Times New Roman"/>
          <w:color w:val="111111"/>
          <w:sz w:val="24"/>
          <w:szCs w:val="24"/>
        </w:rPr>
      </w:pPr>
      <w:r>
        <w:rPr>
          <w:rFonts w:ascii="Times New Roman" w:hAnsi="Times New Roman"/>
          <w:color w:val="111111"/>
          <w:sz w:val="24"/>
          <w:szCs w:val="24"/>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486400" cy="197739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486400" cy="1977390"/>
                    </a:xfrm>
                    <a:prstGeom prst="rect">
                      <a:avLst/>
                    </a:prstGeom>
                    <a:noFill/>
                  </pic:spPr>
                </pic:pic>
              </a:graphicData>
            </a:graphic>
          </wp:anchor>
        </w:drawing>
      </w:r>
    </w:p>
    <w:p>
      <w:pPr>
        <w:pStyle w:val="Heading1"/>
        <w:rPr>
          <w:rFonts w:ascii="Times New Roman" w:hAnsi="Times New Roman"/>
          <w:color w:val="111111"/>
          <w:sz w:val="24"/>
          <w:szCs w:val="24"/>
        </w:rPr>
      </w:pPr>
      <w:r>
        <w:rPr>
          <w:rFonts w:ascii="Times New Roman" w:hAnsi="Times New Roman"/>
          <w:color w:val="111111"/>
          <w:sz w:val="24"/>
          <w:szCs w:val="24"/>
        </w:rPr>
        <w:t>Python Activity &amp; Assignment</w:t>
      </w:r>
    </w:p>
    <w:p>
      <w:pPr>
        <w:pStyle w:val="Heading2"/>
        <w:rPr>
          <w:rFonts w:ascii="Times New Roman" w:hAnsi="Times New Roman"/>
          <w:color w:val="111111"/>
          <w:sz w:val="24"/>
          <w:szCs w:val="24"/>
        </w:rPr>
      </w:pPr>
      <w:r>
        <w:rPr>
          <w:rFonts w:ascii="Times New Roman" w:hAnsi="Times New Roman"/>
          <w:color w:val="111111"/>
          <w:sz w:val="24"/>
          <w:szCs w:val="24"/>
        </w:rPr>
        <w:t>ACTIVITY: Lambda Function Practice</w:t>
      </w:r>
    </w:p>
    <w:p>
      <w:pPr>
        <w:pStyle w:val="Heading3"/>
        <w:rPr>
          <w:rFonts w:ascii="Times New Roman" w:hAnsi="Times New Roman"/>
          <w:color w:val="111111"/>
          <w:sz w:val="24"/>
          <w:szCs w:val="24"/>
        </w:rPr>
      </w:pPr>
      <w:r>
        <w:rPr>
          <w:rFonts w:ascii="Times New Roman" w:hAnsi="Times New Roman"/>
          <w:color w:val="111111"/>
          <w:sz w:val="24"/>
          <w:szCs w:val="24"/>
        </w:rPr>
        <w:t>Description</w:t>
      </w:r>
    </w:p>
    <w:p>
      <w:pPr>
        <w:pStyle w:val="Normal"/>
        <w:rPr>
          <w:rFonts w:ascii="Times New Roman" w:hAnsi="Times New Roman"/>
          <w:color w:val="111111"/>
          <w:sz w:val="24"/>
          <w:szCs w:val="24"/>
        </w:rPr>
      </w:pPr>
      <w:r>
        <w:rPr>
          <w:rFonts w:ascii="Times New Roman" w:hAnsi="Times New Roman"/>
          <w:color w:val="111111"/>
          <w:sz w:val="24"/>
          <w:szCs w:val="24"/>
        </w:rPr>
        <w:t>Lambda functions in Python are small anonymous functions used for short operations. They are defined using the lambda keyword and can take any number of arguments but contain only one expression. Lambda functions are useful for performing quick calculations without writing a full function definition.</w:t>
      </w:r>
    </w:p>
    <w:p>
      <w:pPr>
        <w:pStyle w:val="Heading3"/>
        <w:rPr>
          <w:rFonts w:ascii="Times New Roman" w:hAnsi="Times New Roman"/>
          <w:color w:val="111111"/>
          <w:sz w:val="24"/>
          <w:szCs w:val="24"/>
        </w:rPr>
      </w:pPr>
      <w:r>
        <w:rPr>
          <w:rFonts w:ascii="Times New Roman" w:hAnsi="Times New Roman"/>
          <w:color w:val="111111"/>
          <w:sz w:val="24"/>
          <w:szCs w:val="24"/>
        </w:rPr>
        <w:t>Objective</w:t>
      </w:r>
    </w:p>
    <w:p>
      <w:pPr>
        <w:pStyle w:val="Normal"/>
        <w:rPr>
          <w:rFonts w:ascii="Times New Roman" w:hAnsi="Times New Roman"/>
          <w:color w:val="111111"/>
          <w:sz w:val="24"/>
          <w:szCs w:val="24"/>
        </w:rPr>
      </w:pPr>
      <w:r>
        <w:rPr>
          <w:rFonts w:ascii="Times New Roman" w:hAnsi="Times New Roman"/>
          <w:color w:val="111111"/>
          <w:sz w:val="24"/>
          <w:szCs w:val="24"/>
        </w:rPr>
        <w:t xml:space="preserve">• </w:t>
      </w:r>
      <w:r>
        <w:rPr>
          <w:rFonts w:ascii="Times New Roman" w:hAnsi="Times New Roman"/>
          <w:color w:val="111111"/>
          <w:sz w:val="24"/>
          <w:szCs w:val="24"/>
        </w:rPr>
        <w:t>Practice lambda syntax</w:t>
        <w:br/>
        <w:t>• Perform quick calculations using lambda functions</w:t>
      </w:r>
    </w:p>
    <w:p>
      <w:pPr>
        <w:pStyle w:val="Heading3"/>
        <w:rPr>
          <w:rFonts w:ascii="Times New Roman" w:hAnsi="Times New Roman"/>
          <w:color w:val="111111"/>
          <w:sz w:val="24"/>
          <w:szCs w:val="24"/>
        </w:rPr>
      </w:pPr>
      <w:r>
        <w:rPr>
          <w:rFonts w:ascii="Times New Roman" w:hAnsi="Times New Roman"/>
          <w:color w:val="111111"/>
          <w:sz w:val="24"/>
          <w:szCs w:val="24"/>
        </w:rPr>
        <w:t>Python Code</w:t>
      </w:r>
    </w:p>
    <w:p>
      <w:pPr>
        <w:pStyle w:val="Normal"/>
        <w:rPr>
          <w:rFonts w:ascii="Times New Roman" w:hAnsi="Times New Roman"/>
          <w:color w:val="111111"/>
          <w:sz w:val="24"/>
          <w:szCs w:val="24"/>
        </w:rPr>
      </w:pPr>
      <w:r>
        <w:rPr>
          <w:rFonts w:ascii="Times New Roman" w:hAnsi="Times New Roman"/>
          <w:color w:val="111111"/>
          <w:sz w:val="24"/>
          <w:szCs w:val="24"/>
        </w:rPr>
        <w:t>multiply = lambda a, b: a * b</w:t>
        <w:br/>
        <w:br/>
        <w:t>result = multiply(</w:t>
      </w:r>
      <w:r>
        <w:rPr>
          <w:rFonts w:ascii="Times New Roman" w:hAnsi="Times New Roman"/>
          <w:color w:val="111111"/>
          <w:sz w:val="24"/>
          <w:szCs w:val="24"/>
        </w:rPr>
        <w:t>23</w:t>
      </w:r>
      <w:r>
        <w:rPr>
          <w:rFonts w:ascii="Times New Roman" w:hAnsi="Times New Roman"/>
          <w:color w:val="111111"/>
          <w:sz w:val="24"/>
          <w:szCs w:val="24"/>
        </w:rPr>
        <w:t>, 4)</w:t>
        <w:br/>
        <w:br/>
        <w:t>print("Multiplication Result:", result)</w:t>
        <w:br/>
      </w:r>
    </w:p>
    <w:p>
      <w:pPr>
        <w:pStyle w:val="Normal"/>
        <w:rPr>
          <w:rFonts w:ascii="Times New Roman" w:hAnsi="Times New Roman"/>
          <w:color w:val="111111"/>
          <w:sz w:val="24"/>
          <w:szCs w:val="24"/>
        </w:rPr>
      </w:pPr>
      <w:r>
        <w:rPr>
          <w:rFonts w:ascii="Times New Roman" w:hAnsi="Times New Roman"/>
          <w:color w:val="111111"/>
          <w:sz w:val="24"/>
          <w:szCs w:val="24"/>
        </w:rPr>
      </w:r>
    </w:p>
    <w:p>
      <w:pPr>
        <w:pStyle w:val="Normal"/>
        <w:spacing w:before="0" w:after="200"/>
        <w:rPr>
          <w:rFonts w:ascii="Times New Roman" w:hAnsi="Times New Roman"/>
          <w:color w:val="111111"/>
          <w:sz w:val="24"/>
          <w:szCs w:val="24"/>
        </w:rPr>
      </w:pPr>
      <w:r>
        <w:rPr>
          <w:rFonts w:ascii="Times New Roman" w:hAnsi="Times New Roman"/>
          <w:color w:val="111111"/>
          <w:sz w:val="24"/>
          <w:szCs w:val="24"/>
        </w:rPr>
        <w:drawing>
          <wp:anchor behindDoc="0" distT="0" distB="0" distL="0" distR="0" simplePos="0" locked="0" layoutInCell="0" allowOverlap="1" relativeHeight="3">
            <wp:simplePos x="0" y="0"/>
            <wp:positionH relativeFrom="column">
              <wp:posOffset>501650</wp:posOffset>
            </wp:positionH>
            <wp:positionV relativeFrom="paragraph">
              <wp:posOffset>-77470</wp:posOffset>
            </wp:positionV>
            <wp:extent cx="3912235" cy="94043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3912235" cy="940435"/>
                    </a:xfrm>
                    <a:prstGeom prst="rect">
                      <a:avLst/>
                    </a:prstGeom>
                    <a:noFill/>
                  </pic:spPr>
                </pic:pic>
              </a:graphicData>
            </a:graphic>
          </wp:anchor>
        </w:drawing>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auto"/>
    <w:pitch w:val="variable"/>
  </w:font>
  <w:font w:name="Liberation Sans">
    <w:altName w:val="Arial"/>
    <w:charset w:val="01"/>
    <w:family w:val="swiss"/>
    <w:pitch w:val="variable"/>
  </w:font>
  <w:font w:name="Times New Roman">
    <w:charset w:val="01"/>
    <w:family w:val="roman"/>
    <w:pitch w:val="variable"/>
  </w:font>
  <w:font w:name="Symbol">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65"/>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Unicode M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Application>LibreOffice/24.8.4.2$MacOSX_X86_64 LibreOffice_project/bb3cfa12c7b1bf994ecc5649a80400d06cd71002</Application>
  <AppVersion>15.0000</AppVersion>
  <Pages>2</Pages>
  <Words>227</Words>
  <Characters>1458</Characters>
  <CharactersWithSpaces>1704</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2026-03-10T01:55:57Z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